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Yearworm</w:t>
      </w:r>
    </w:p>
    <w:p>
      <w:pPr>
        <w:jc w:val="center"/>
      </w:pPr>
      <w:r>
        <w:rPr>
          <w:color w:val="888888"/>
          <w:sz w:val="28"/>
        </w:rPr>
        <w:t>Product Documentation</w:t>
      </w:r>
    </w:p>
    <w:p>
      <w:r>
        <w:t>Guess the song, build the timeline.</w:t>
      </w:r>
    </w:p>
    <w:p>
      <w:r>
        <w:t>Version 1.0 — March 2026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Yearworm is a mobile-ready party game where two teams compete to build a chronological timeline of songs sorted by release year. Players listen to song clips, then place them on a shared timeline axis spanning from 1915 to 2030. The team that correctly places the required number of songs first wins.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Two-team pass-and-play gameplay on a single device</w:t>
      </w:r>
    </w:p>
    <w:p>
      <w:pPr>
        <w:pStyle w:val="ListBullet"/>
      </w:pPr>
      <w:r>
        <w:t>Audio playback of song clips with play, pause, and skip controls</w:t>
      </w:r>
    </w:p>
    <w:p>
      <w:pPr>
        <w:pStyle w:val="ListBullet"/>
      </w:pPr>
      <w:r>
        <w:t>Drag-and-drop song placement on a visual year-based timeline</w:t>
      </w:r>
    </w:p>
    <w:p>
      <w:pPr>
        <w:pStyle w:val="ListBullet"/>
      </w:pPr>
      <w:r>
        <w:t>Challenge system where teams can dispute opponents' placements</w:t>
      </w:r>
    </w:p>
    <w:p>
      <w:pPr>
        <w:pStyle w:val="ListBullet"/>
      </w:pPr>
      <w:r>
        <w:t>Token economy for challenges and skips</w:t>
      </w:r>
    </w:p>
    <w:p>
      <w:pPr>
        <w:pStyle w:val="ListBullet"/>
      </w:pPr>
      <w:r>
        <w:t>Configurable game settings (cards to win, clip duration, timers)</w:t>
      </w:r>
    </w:p>
    <w:p>
      <w:pPr>
        <w:pStyle w:val="ListBullet"/>
      </w:pPr>
      <w:r>
        <w:t>Spotify integration for real song libraries</w:t>
      </w:r>
    </w:p>
    <w:p>
      <w:pPr>
        <w:pStyle w:val="ListBullet"/>
      </w:pPr>
      <w:r>
        <w:t>Built-in demo mode with 10 famous songs</w:t>
      </w:r>
    </w:p>
    <w:p>
      <w:pPr>
        <w:pStyle w:val="ListBullet"/>
      </w:pPr>
      <w:r>
        <w:t>Dark-mode UI with glassmorphism design</w:t>
      </w:r>
    </w:p>
    <w:p>
      <w:pPr>
        <w:pStyle w:val="ListBullet"/>
      </w:pPr>
      <w:r>
        <w:t>Animated result reveals and win screen with confetti</w:t>
      </w:r>
    </w:p>
    <w:p>
      <w:pPr>
        <w:pStyle w:val="Heading1"/>
      </w:pPr>
      <w:r>
        <w:t>2. Getting Started</w:t>
      </w:r>
    </w:p>
    <w:p>
      <w:r>
        <w:t>The home screen offers three options:</w:t>
      </w:r>
    </w:p>
    <w:p>
      <w:r>
        <w:rPr>
          <w:b/>
        </w:rPr>
        <w:t xml:space="preserve">Create Game: </w:t>
      </w:r>
      <w:r>
        <w:t>Requires Spotify login. Search for songs by genre or era.</w:t>
      </w:r>
    </w:p>
    <w:p>
      <w:r>
        <w:rPr>
          <w:b/>
        </w:rPr>
        <w:t xml:space="preserve">Quick Play (Demo): </w:t>
      </w:r>
      <w:r>
        <w:t>Start immediately with 10 pre-loaded famous songs. No login required.</w:t>
      </w:r>
    </w:p>
    <w:p>
      <w:r>
        <w:rPr>
          <w:b/>
        </w:rPr>
        <w:t xml:space="preserve">Join Game: </w:t>
      </w:r>
      <w:r>
        <w:t>Enter a 4-character game code to join a multiplayer game (future feature).</w:t>
      </w:r>
    </w:p>
    <w:p>
      <w:pPr>
        <w:pStyle w:val="Heading1"/>
      </w:pPr>
      <w:r>
        <w:t>3. Game Setup</w:t>
      </w:r>
    </w:p>
    <w:p>
      <w:r>
        <w:t>After choosing a game mode, you enter a 3-step wizard.</w:t>
      </w:r>
    </w:p>
    <w:p>
      <w:pPr>
        <w:pStyle w:val="Heading2"/>
      </w:pPr>
      <w:r>
        <w:t>Step 1: Song Selection</w:t>
      </w:r>
    </w:p>
    <w:p>
      <w:r>
        <w:t>In Spotify mode, search for songs by typing a query (e.g., "80s rock"). The app fetches matching tracks. A minimum of 10 songs is required. In Demo mode, this step is skipped automatically.</w:t>
      </w:r>
    </w:p>
    <w:p>
      <w:pPr>
        <w:pStyle w:val="Heading2"/>
      </w:pPr>
      <w:r>
        <w:t>Step 2: Game Settings</w:t>
      </w:r>
    </w:p>
    <w:p>
      <w:r>
        <w:t>Configure the game using four sliders: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Setting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Cards to Win</w:t>
            </w:r>
          </w:p>
        </w:tc>
        <w:tc>
          <w:tcPr>
            <w:tcW w:type="dxa" w:w="2160"/>
          </w:tcPr>
          <w:p>
            <w:r>
              <w:t>3–20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Correctly placed songs needed to win.</w:t>
            </w:r>
          </w:p>
        </w:tc>
      </w:tr>
      <w:tr>
        <w:tc>
          <w:tcPr>
            <w:tcW w:type="dxa" w:w="2160"/>
          </w:tcPr>
          <w:p>
            <w:r>
              <w:t>Clip Duration</w:t>
            </w:r>
          </w:p>
        </w:tc>
        <w:tc>
          <w:tcPr>
            <w:tcW w:type="dxa" w:w="2160"/>
          </w:tcPr>
          <w:p>
            <w:r>
              <w:t>5–30s</w:t>
            </w:r>
          </w:p>
        </w:tc>
        <w:tc>
          <w:tcPr>
            <w:tcW w:type="dxa" w:w="2160"/>
          </w:tcPr>
          <w:p>
            <w:r>
              <w:t>30s</w:t>
            </w:r>
          </w:p>
        </w:tc>
        <w:tc>
          <w:tcPr>
            <w:tcW w:type="dxa" w:w="2160"/>
          </w:tcPr>
          <w:p>
            <w:r>
              <w:t>How long each song clip plays.</w:t>
            </w:r>
          </w:p>
        </w:tc>
      </w:tr>
      <w:tr>
        <w:tc>
          <w:tcPr>
            <w:tcW w:type="dxa" w:w="2160"/>
          </w:tcPr>
          <w:p>
            <w:r>
              <w:t>Turn Time Limit</w:t>
            </w:r>
          </w:p>
        </w:tc>
        <w:tc>
          <w:tcPr>
            <w:tcW w:type="dxa" w:w="2160"/>
          </w:tcPr>
          <w:p>
            <w:r>
              <w:t>0–120s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Max time per turn. 0 = no limit.</w:t>
            </w:r>
          </w:p>
        </w:tc>
      </w:tr>
      <w:tr>
        <w:tc>
          <w:tcPr>
            <w:tcW w:type="dxa" w:w="2160"/>
          </w:tcPr>
          <w:p>
            <w:r>
              <w:t>Challenge Window</w:t>
            </w:r>
          </w:p>
        </w:tc>
        <w:tc>
          <w:tcPr>
            <w:tcW w:type="dxa" w:w="2160"/>
          </w:tcPr>
          <w:p>
            <w:r>
              <w:t>0–30s</w:t>
            </w:r>
          </w:p>
        </w:tc>
        <w:tc>
          <w:tcPr>
            <w:tcW w:type="dxa" w:w="2160"/>
          </w:tcPr>
          <w:p>
            <w:r>
              <w:t>No Limit</w:t>
            </w:r>
          </w:p>
        </w:tc>
        <w:tc>
          <w:tcPr>
            <w:tcW w:type="dxa" w:w="2160"/>
          </w:tcPr>
          <w:p>
            <w:r>
              <w:t>Time to challenge. 0 = manual dismiss.</w:t>
            </w:r>
          </w:p>
        </w:tc>
      </w:tr>
    </w:tbl>
    <w:p>
      <w:pPr>
        <w:pStyle w:val="Heading2"/>
      </w:pPr>
      <w:r>
        <w:t>Step 3: Team Setup</w:t>
      </w:r>
    </w:p>
    <w:p>
      <w:r>
        <w:t>Enter names for Team A (teal) and Team B (purple). Defaults are "Team A" and "Team B". Team A always goes first.</w:t>
      </w:r>
    </w:p>
    <w:p>
      <w:pPr>
        <w:pStyle w:val="Heading1"/>
      </w:pPr>
      <w:r>
        <w:t>4. Gameplay</w:t>
      </w:r>
    </w:p>
    <w:p>
      <w:pPr>
        <w:pStyle w:val="Heading2"/>
      </w:pPr>
      <w:r>
        <w:t>Game Board Layout</w:t>
      </w:r>
    </w:p>
    <w:p>
      <w:r>
        <w:rPr>
          <w:b/>
        </w:rPr>
        <w:t xml:space="preserve">Scoreboard: </w:t>
      </w:r>
      <w:r>
        <w:t>Both teams' scores, token counts, and progress bars.</w:t>
      </w:r>
    </w:p>
    <w:p>
      <w:r>
        <w:rPr>
          <w:b/>
        </w:rPr>
        <w:t xml:space="preserve">Turn Indicator: </w:t>
      </w:r>
      <w:r>
        <w:t>Current team name and turn timer.</w:t>
      </w:r>
    </w:p>
    <w:p>
      <w:r>
        <w:rPr>
          <w:b/>
        </w:rPr>
        <w:t xml:space="preserve">Opponent Timeline: </w:t>
      </w:r>
      <w:r>
        <w:t>Compact, greyed-out, locked view of other team's timeline.</w:t>
      </w:r>
    </w:p>
    <w:p>
      <w:r>
        <w:rPr>
          <w:b/>
        </w:rPr>
        <w:t xml:space="preserve">Audio Player: </w:t>
      </w:r>
      <w:r>
        <w:t>Central play button that transforms into a draggable card.</w:t>
      </w:r>
    </w:p>
    <w:p>
      <w:r>
        <w:rPr>
          <w:b/>
        </w:rPr>
        <w:t xml:space="preserve">Active Timeline: </w:t>
      </w:r>
      <w:r>
        <w:t>Full-size timeline with drop zones for the current team.</w:t>
      </w:r>
    </w:p>
    <w:p>
      <w:pPr>
        <w:pStyle w:val="Heading2"/>
      </w:pPr>
      <w:r>
        <w:t>Turn Flow</w:t>
      </w:r>
    </w:p>
    <w:p>
      <w:r>
        <w:t>1. Tap the play button to listen to the song clip.</w:t>
      </w:r>
    </w:p>
    <w:p>
      <w:r>
        <w:t>2. Use Pause, Stop (place), or Skip controls.</w:t>
      </w:r>
    </w:p>
    <w:p>
      <w:r>
        <w:t>3. After the clip ends or you press Stop, the song becomes a draggable card.</w:t>
      </w:r>
    </w:p>
    <w:p>
      <w:r>
        <w:t>4. Drag the card onto your timeline at the position you think is correct.</w:t>
      </w:r>
    </w:p>
    <w:p>
      <w:r>
        <w:t>5. The Challenge window opens for the opposing team.</w:t>
      </w:r>
    </w:p>
    <w:p>
      <w:r>
        <w:t>6. The opposing team can Challenge (1 token) or Let it stand.</w:t>
      </w:r>
    </w:p>
    <w:p>
      <w:r>
        <w:t>7. The Placement Result reveals the song, year, and whether placement was correct.</w:t>
      </w:r>
    </w:p>
    <w:p>
      <w:r>
        <w:t>8. Press Continue, then the turn passes to the other team.</w:t>
      </w:r>
    </w:p>
    <w:p>
      <w:pPr>
        <w:pStyle w:val="Heading2"/>
      </w:pPr>
      <w:r>
        <w:t>Seed Songs</w:t>
      </w:r>
    </w:p>
    <w:p>
      <w:r>
        <w:t>Each team starts with one different revealed song on their timeline as a reference point.</w:t>
      </w:r>
    </w:p>
    <w:p>
      <w:pPr>
        <w:pStyle w:val="Heading1"/>
      </w:pPr>
      <w:r>
        <w:t>5. Audio Player</w:t>
      </w:r>
    </w:p>
    <w:p>
      <w:r>
        <w:t>The audio player is a circular UI element using Howler.js.</w:t>
      </w:r>
    </w:p>
    <w:p>
      <w:pPr>
        <w:pStyle w:val="Heading2"/>
      </w:pPr>
      <w:r>
        <w:t>States</w:t>
      </w:r>
    </w:p>
    <w:p>
      <w:r>
        <w:rPr>
          <w:b/>
        </w:rPr>
        <w:t xml:space="preserve">Idle: </w:t>
      </w:r>
      <w:r>
        <w:t>Play icon shown. Tap to start. Pulsing ring invites interaction.</w:t>
      </w:r>
    </w:p>
    <w:p>
      <w:r>
        <w:rPr>
          <w:b/>
        </w:rPr>
        <w:t xml:space="preserve">Playing: </w:t>
      </w:r>
      <w:r>
        <w:t>Progress ring animates. Double pulsing glow. Control buttons appear.</w:t>
      </w:r>
    </w:p>
    <w:p>
      <w:r>
        <w:rPr>
          <w:b/>
        </w:rPr>
        <w:t xml:space="preserve">Paused: </w:t>
      </w:r>
      <w:r>
        <w:t>Progress ring frozen. Tap circle or play button to resume.</w:t>
      </w:r>
    </w:p>
    <w:p>
      <w:r>
        <w:rPr>
          <w:b/>
        </w:rPr>
        <w:t xml:space="preserve">Ready: </w:t>
      </w:r>
      <w:r>
        <w:t>Player disappears, draggable mystery card ("?") appears.</w:t>
      </w:r>
    </w:p>
    <w:p>
      <w:pPr>
        <w:pStyle w:val="Heading2"/>
      </w:pPr>
      <w:r>
        <w:t>Controls</w:t>
      </w:r>
    </w:p>
    <w:p>
      <w:r>
        <w:rPr>
          <w:b/>
        </w:rPr>
        <w:t xml:space="preserve">Play/Pause: </w:t>
      </w:r>
      <w:r>
        <w:t>Toggle audio playback.</w:t>
      </w:r>
    </w:p>
    <w:p>
      <w:r>
        <w:rPr>
          <w:b/>
        </w:rPr>
        <w:t xml:space="preserve">Stop (Place): </w:t>
      </w:r>
      <w:r>
        <w:t>Stop audio and show the draggable card.</w:t>
      </w:r>
    </w:p>
    <w:p>
      <w:r>
        <w:rPr>
          <w:b/>
        </w:rPr>
        <w:t xml:space="preserve">Skip: </w:t>
      </w:r>
      <w:r>
        <w:t>Skip this song. Costs 1 token. Disabled if insufficient tokens.</w:t>
      </w:r>
    </w:p>
    <w:p>
      <w:r>
        <w:t>Each song can only be listened to once. You can pause and resume but not restart.</w:t>
      </w:r>
    </w:p>
    <w:p>
      <w:pPr>
        <w:pStyle w:val="Heading1"/>
      </w:pPr>
      <w:r>
        <w:t>6. Timeline</w:t>
      </w:r>
    </w:p>
    <w:p>
      <w:r>
        <w:t>A horizontal scrollable axis from 1915 to 2030. Cards are positioned proportionally by release year.</w:t>
      </w:r>
    </w:p>
    <w:p>
      <w:r>
        <w:rPr>
          <w:b/>
        </w:rPr>
        <w:t xml:space="preserve">Axis: </w:t>
      </w:r>
      <w:r>
        <w:t>Horizontal line with decade markers (1920–2020).</w:t>
      </w:r>
    </w:p>
    <w:p>
      <w:r>
        <w:rPr>
          <w:b/>
        </w:rPr>
        <w:t xml:space="preserve">Cards: </w:t>
      </w:r>
      <w:r>
        <w:t>Album art, title, artist, correctness badge. Connected to axis by dot and line.</w:t>
      </w:r>
    </w:p>
    <w:p>
      <w:r>
        <w:rPr>
          <w:b/>
        </w:rPr>
        <w:t xml:space="preserve">Year Labels: </w:t>
      </w:r>
      <w:r>
        <w:t>Shown below the axis in team color.</w:t>
      </w:r>
    </w:p>
    <w:p>
      <w:r>
        <w:rPr>
          <w:b/>
        </w:rPr>
        <w:t xml:space="preserve">Drop Zones: </w:t>
      </w:r>
      <w:r>
        <w:t>Dashed rectangles between cards during drag. Show "+" on hover.</w:t>
      </w:r>
    </w:p>
    <w:p>
      <w:r>
        <w:rPr>
          <w:b/>
        </w:rPr>
        <w:t xml:space="preserve">Opponent View: </w:t>
      </w:r>
      <w:r>
        <w:t>Compact, greyed out, locked with "Locked" overlay.</w:t>
      </w:r>
    </w:p>
    <w:p>
      <w:pPr>
        <w:pStyle w:val="Heading1"/>
      </w:pPr>
      <w:r>
        <w:t>7. Challenge System</w:t>
      </w:r>
    </w:p>
    <w:p>
      <w:r>
        <w:t>After a song is placed, the opposing team can challenge.</w:t>
      </w:r>
    </w:p>
    <w:p>
      <w:pPr>
        <w:pStyle w:val="Heading2"/>
      </w:pPr>
      <w:r>
        <w:t>Challenge Modal</w:t>
      </w:r>
    </w:p>
    <w:p>
      <w:r>
        <w:t>Shows "Challenge?" without revealing song details. Two buttons: "Challenge! (1 token)" and "Let it stand". If challenge window is set to 0, no countdown ring is shown.</w:t>
      </w:r>
    </w:p>
    <w:p>
      <w:pPr>
        <w:pStyle w:val="Heading2"/>
      </w:pPr>
      <w:r>
        <w:t>Outcomes</w:t>
      </w:r>
    </w:p>
    <w:p>
      <w:r>
        <w:rPr>
          <w:b/>
        </w:rPr>
        <w:t xml:space="preserve">Challenge succeeds: </w:t>
      </w:r>
      <w:r>
        <w:t>Card stolen by challenger (+1 token, +1 point). Placing team loses the card.</w:t>
      </w:r>
    </w:p>
    <w:p>
      <w:r>
        <w:rPr>
          <w:b/>
        </w:rPr>
        <w:t xml:space="preserve">Challenge fails: </w:t>
      </w:r>
      <w:r>
        <w:t>Card stays. Placing team gets +1 bonus token. Challenger loses 1 token.</w:t>
      </w:r>
    </w:p>
    <w:p>
      <w:r>
        <w:rPr>
          <w:b/>
        </w:rPr>
        <w:t xml:space="preserve">No challenge, correct: </w:t>
      </w:r>
      <w:r>
        <w:t>Card stays. Placing team gets +1 token, +1 point.</w:t>
      </w:r>
    </w:p>
    <w:p>
      <w:r>
        <w:rPr>
          <w:b/>
        </w:rPr>
        <w:t xml:space="preserve">No challenge, incorrect: </w:t>
      </w:r>
      <w:r>
        <w:t>Card is silently removed from timeline.</w:t>
      </w:r>
    </w:p>
    <w:p>
      <w:pPr>
        <w:pStyle w:val="Heading1"/>
      </w:pPr>
      <w:r>
        <w:t>8. Scoring &amp; Tokens</w:t>
      </w:r>
    </w:p>
    <w:p>
      <w:pPr>
        <w:pStyle w:val="Heading2"/>
      </w:pPr>
      <w:r>
        <w:t>Token Economy</w:t>
      </w:r>
    </w:p>
    <w:p>
      <w:r>
        <w:t>Each team starts with 2 tokens.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Tokens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Correct placement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Song placed in correct chronological order</w:t>
            </w:r>
          </w:p>
        </w:tc>
      </w:tr>
      <w:tr>
        <w:tc>
          <w:tcPr>
            <w:tcW w:type="dxa" w:w="2880"/>
          </w:tcPr>
          <w:p>
            <w:r>
              <w:t>Successful challenge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You correctly disputed a wrong placement</w:t>
            </w:r>
          </w:p>
        </w:tc>
      </w:tr>
      <w:tr>
        <w:tc>
          <w:tcPr>
            <w:tcW w:type="dxa" w:w="2880"/>
          </w:tcPr>
          <w:p>
            <w:r>
              <w:t>Opponent failed challenge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Bonus when opponent wrongly challenges you</w:t>
            </w:r>
          </w:p>
        </w:tc>
      </w:tr>
      <w:tr>
        <w:tc>
          <w:tcPr>
            <w:tcW w:type="dxa" w:w="2880"/>
          </w:tcPr>
          <w:p>
            <w:r>
              <w:t>Challenge attempt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Cost to challenge opponent's placement</w:t>
            </w:r>
          </w:p>
        </w:tc>
      </w:tr>
      <w:tr>
        <w:tc>
          <w:tcPr>
            <w:tcW w:type="dxa" w:w="2880"/>
          </w:tcPr>
          <w:p>
            <w:r>
              <w:t>Skip song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Cost to skip current song</w:t>
            </w:r>
          </w:p>
        </w:tc>
      </w:tr>
    </w:tbl>
    <w:p>
      <w:pPr>
        <w:pStyle w:val="Heading2"/>
      </w:pPr>
      <w:r>
        <w:t>Win Condition</w:t>
      </w:r>
    </w:p>
    <w:p>
      <w:r>
        <w:t>First team to reach the "Cards to Win" threshold (default: 5) wins. A win screen shows with confetti, trophy, final scores, and "Play Again" button.</w:t>
      </w:r>
    </w:p>
    <w:p>
      <w:pPr>
        <w:pStyle w:val="Heading1"/>
      </w:pPr>
      <w:r>
        <w:t>9. Spotify Integration</w:t>
      </w:r>
    </w:p>
    <w:p>
      <w:r>
        <w:t>Yearworm connects to Spotify to search for songs. Users log in via OAuth, then search by genre/era (e.g., "80s rock"). The app uses the Spotify Search API with client credentials fallback for unauthenticated searches.</w:t>
      </w:r>
    </w:p>
    <w:p>
      <w:r>
        <w:t>Note: Spotify apps in Development Mode have restrictions. Extended Quota Mode is recommended for full preview URL availability.</w:t>
      </w:r>
    </w:p>
    <w:p>
      <w:pPr>
        <w:pStyle w:val="Heading1"/>
      </w:pPr>
      <w:r>
        <w:t>10. Demo Mode</w:t>
      </w:r>
    </w:p>
    <w:p>
      <w:r>
        <w:t>10 pre-loaded famous songs spanning 1975–2019: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Song</w:t>
            </w:r>
          </w:p>
        </w:tc>
        <w:tc>
          <w:tcPr>
            <w:tcW w:type="dxa" w:w="2880"/>
          </w:tcPr>
          <w:p>
            <w:r>
              <w:t>Artist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Bohemian Rhapsody</w:t>
            </w:r>
          </w:p>
        </w:tc>
        <w:tc>
          <w:tcPr>
            <w:tcW w:type="dxa" w:w="2880"/>
          </w:tcPr>
          <w:p>
            <w:r>
              <w:t>Queen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Stayin' Alive</w:t>
            </w:r>
          </w:p>
        </w:tc>
        <w:tc>
          <w:tcPr>
            <w:tcW w:type="dxa" w:w="2880"/>
          </w:tcPr>
          <w:p>
            <w:r>
              <w:t>Bee Gees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Hotel California</w:t>
            </w:r>
          </w:p>
        </w:tc>
        <w:tc>
          <w:tcPr>
            <w:tcW w:type="dxa" w:w="2880"/>
          </w:tcPr>
          <w:p>
            <w:r>
              <w:t>Eagles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Billie Jean</w:t>
            </w:r>
          </w:p>
        </w:tc>
        <w:tc>
          <w:tcPr>
            <w:tcW w:type="dxa" w:w="2880"/>
          </w:tcPr>
          <w:p>
            <w:r>
              <w:t>Michael Jackson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Sweet Child O' Mine</w:t>
            </w:r>
          </w:p>
        </w:tc>
        <w:tc>
          <w:tcPr>
            <w:tcW w:type="dxa" w:w="2880"/>
          </w:tcPr>
          <w:p>
            <w:r>
              <w:t>Guns N' Roses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Smells Like Teen Spirit</w:t>
            </w:r>
          </w:p>
        </w:tc>
        <w:tc>
          <w:tcPr>
            <w:tcW w:type="dxa" w:w="2880"/>
          </w:tcPr>
          <w:p>
            <w:r>
              <w:t>Nirvana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I Want It That Way</w:t>
            </w:r>
          </w:p>
        </w:tc>
        <w:tc>
          <w:tcPr>
            <w:tcW w:type="dxa" w:w="2880"/>
          </w:tcPr>
          <w:p>
            <w:r>
              <w:t>Backstreet Boys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Rolling in the Deep</w:t>
            </w:r>
          </w:p>
        </w:tc>
        <w:tc>
          <w:tcPr>
            <w:tcW w:type="dxa" w:w="2880"/>
          </w:tcPr>
          <w:p>
            <w:r>
              <w:t>Adele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Shape of You</w:t>
            </w:r>
          </w:p>
        </w:tc>
        <w:tc>
          <w:tcPr>
            <w:tcW w:type="dxa" w:w="2880"/>
          </w:tcPr>
          <w:p>
            <w:r>
              <w:t>Ed Sheeran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Blinding Lights</w:t>
            </w:r>
          </w:p>
        </w:tc>
        <w:tc>
          <w:tcPr>
            <w:tcW w:type="dxa" w:w="2880"/>
          </w:tcPr>
          <w:p>
            <w:r>
              <w:t>The Weeknd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</w:tbl>
    <w:p>
      <w:pPr>
        <w:pStyle w:val="Heading1"/>
      </w:pPr>
      <w:r>
        <w:t>11. Technical Architecture</w:t>
      </w:r>
    </w:p>
    <w:p>
      <w:pPr>
        <w:pStyle w:val="Heading2"/>
      </w:pPr>
      <w:r>
        <w:t>Tech Stack</w:t>
      </w:r>
    </w:p>
    <w:p>
      <w:r>
        <w:rPr>
          <w:b/>
        </w:rPr>
        <w:t xml:space="preserve">Framework: </w:t>
      </w:r>
      <w:r>
        <w:t>Next.js 16 (App Router, TypeScript)</w:t>
      </w:r>
    </w:p>
    <w:p>
      <w:r>
        <w:rPr>
          <w:b/>
        </w:rPr>
        <w:t xml:space="preserve">Styling: </w:t>
      </w:r>
      <w:r>
        <w:t>Tailwind CSS (dark theme, glassmorphism)</w:t>
      </w:r>
    </w:p>
    <w:p>
      <w:r>
        <w:rPr>
          <w:b/>
        </w:rPr>
        <w:t xml:space="preserve">State: </w:t>
      </w:r>
      <w:r>
        <w:t>Zustand</w:t>
      </w:r>
    </w:p>
    <w:p>
      <w:r>
        <w:rPr>
          <w:b/>
        </w:rPr>
        <w:t xml:space="preserve">Drag &amp; Drop: </w:t>
      </w:r>
      <w:r>
        <w:t>@dnd-kit/core</w:t>
      </w:r>
    </w:p>
    <w:p>
      <w:r>
        <w:rPr>
          <w:b/>
        </w:rPr>
        <w:t xml:space="preserve">Audio: </w:t>
      </w:r>
      <w:r>
        <w:t>Howler.js (HTML5 mode)</w:t>
      </w:r>
    </w:p>
    <w:p>
      <w:r>
        <w:rPr>
          <w:b/>
        </w:rPr>
        <w:t xml:space="preserve">Animations: </w:t>
      </w:r>
      <w:r>
        <w:t>Framer Motion</w:t>
      </w:r>
    </w:p>
    <w:p>
      <w:r>
        <w:rPr>
          <w:b/>
        </w:rPr>
        <w:t xml:space="preserve">Auth &amp; DB: </w:t>
      </w:r>
      <w:r>
        <w:t>Supabase (PostgreSQL, Spotify OAuth)</w:t>
      </w:r>
    </w:p>
    <w:p>
      <w:r>
        <w:rPr>
          <w:b/>
        </w:rPr>
        <w:t xml:space="preserve">Deployment: </w:t>
      </w:r>
      <w:r>
        <w:t>Vercel (auto-deploy from GitHub)</w:t>
      </w:r>
    </w:p>
    <w:p>
      <w:pPr>
        <w:pStyle w:val="Heading2"/>
      </w:pPr>
      <w:r>
        <w:t>Design System</w:t>
      </w:r>
    </w:p>
    <w:p>
      <w:r>
        <w:rPr>
          <w:b/>
        </w:rPr>
        <w:t xml:space="preserve">Background: </w:t>
      </w:r>
      <w:r>
        <w:t>#0a0e1a (deep navy)</w:t>
      </w:r>
    </w:p>
    <w:p>
      <w:r>
        <w:rPr>
          <w:b/>
        </w:rPr>
        <w:t xml:space="preserve">Team A: </w:t>
      </w:r>
      <w:r>
        <w:t>#00d4aa (teal/green)</w:t>
      </w:r>
    </w:p>
    <w:p>
      <w:r>
        <w:rPr>
          <w:b/>
        </w:rPr>
        <w:t xml:space="preserve">Team B: </w:t>
      </w:r>
      <w:r>
        <w:t>#8b5cf6 (purple)</w:t>
      </w:r>
    </w:p>
    <w:p>
      <w:r>
        <w:rPr>
          <w:b/>
        </w:rPr>
        <w:t xml:space="preserve">Tokens: </w:t>
      </w:r>
      <w:r>
        <w:t>#f59e0b (gold/amber)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